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b/>
          <w:sz w:val="22"/>
          <w:szCs w:val="22"/>
        </w:rPr>
        <w:t>JOSHUA NYANKABARIA</w:t>
        <w:br/>
      </w:r>
      <w:r>
        <w:rPr>
          <w:rFonts w:ascii="Times new roman" w:hAnsi="Times new roman"/>
          <w:sz w:val="22"/>
          <w:szCs w:val="22"/>
        </w:rPr>
        <w:t>P.O. Box 720-20106</w:t>
        <w:br/>
        <w:t>Molo, Kenya</w:t>
        <w:br/>
        <w:t>Tel: +254 711 712624</w:t>
        <w:br/>
        <w:t>Email: joshuanyankabaria270@gmail.com</w:t>
        <w:br/>
        <w:t>LinkedIn: linkedin.com/in/joshua-nyankabaria</w:t>
        <w:br/>
      </w:r>
    </w:p>
    <w:p>
      <w:pPr>
        <w:pStyle w:val="Normal"/>
        <w:spacing w:lineRule="auto" w:line="24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25 May 2026</w:t>
      </w:r>
    </w:p>
    <w:p>
      <w:pPr>
        <w:pStyle w:val="Normal"/>
        <w:spacing w:lineRule="auto" w:line="24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b/>
          <w:sz w:val="22"/>
          <w:szCs w:val="22"/>
        </w:rPr>
        <w:t>The Hiring Manager</w:t>
        <w:br/>
      </w:r>
      <w:r>
        <w:rPr>
          <w:rFonts w:ascii="Times new roman" w:hAnsi="Times new roman"/>
          <w:sz w:val="22"/>
          <w:szCs w:val="22"/>
        </w:rPr>
        <w:t>Parklands</w:t>
        <w:br/>
        <w:t>Nairobi, Kenya</w:t>
      </w:r>
    </w:p>
    <w:p>
      <w:pPr>
        <w:pStyle w:val="Normal"/>
        <w:spacing w:lineRule="auto" w:line="24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Dear Sir/Madam,</w:t>
      </w:r>
    </w:p>
    <w:p>
      <w:pPr>
        <w:pStyle w:val="Normal"/>
        <w:spacing w:lineRule="auto" w:line="240"/>
        <w:jc w:val="center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b/>
          <w:sz w:val="22"/>
          <w:szCs w:val="22"/>
        </w:rPr>
        <w:t>RE: APPLICATION FOR THE POSITION OF IT SUPPORT SPECIALIST</w:t>
      </w:r>
    </w:p>
    <w:p>
      <w:pPr>
        <w:pStyle w:val="Normal"/>
        <w:spacing w:lineRule="auto" w:line="240" w:before="0" w:after="115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I am writing to express my interest in the IT Support Specialist position. I recently graduated from Kirinyaga University with a Bachelor of Technology in Electronics and Computer Engineering, and I am confident that my technical knowledge, troubleshooting abilities, and ICT support experience make me a strong candidate for this role.</w:t>
      </w:r>
    </w:p>
    <w:p>
      <w:pPr>
        <w:pStyle w:val="Normal"/>
        <w:spacing w:lineRule="auto" w:line="240" w:before="0" w:after="115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During my internship at the Postal Corporation of Kenya in the ICT Department, I gained practical experience in monitoring network performance, troubleshooting system issues, configuring ICT systems, and supporting users with technical challenges. I also assisted in maintaining operational standards and documenting technical solutions for future reference. This experience strengthened my ability to solve hardware, software, and network-related problems efficiently.</w:t>
      </w:r>
    </w:p>
    <w:p>
      <w:pPr>
        <w:pStyle w:val="Normal"/>
        <w:spacing w:lineRule="auto" w:line="240" w:before="0" w:after="115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In addition, my attachment at Kebirigo Tea Factory exposed me to industrial automation systems, diagnostics, and technical maintenance, which enhanced my analytical and problem-solving skills. I am also knowledgeable in LAN setup and configuration, embedded systems, Python programming, and hardware troubleshooting.</w:t>
      </w:r>
    </w:p>
    <w:p>
      <w:pPr>
        <w:pStyle w:val="Normal"/>
        <w:spacing w:lineRule="auto" w:line="240" w:before="0" w:after="115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I hold certifications in Cisco Ethical Hacker and H4K-IT Cybersecurity, which have further strengthened my understanding of IT systems, cybersecurity principles, and technical support processes. I am highly motivated, adaptable, and able to work independently while maintaining professionalism and effective communication with users and colleagues.</w:t>
      </w:r>
    </w:p>
    <w:p>
      <w:pPr>
        <w:pStyle w:val="Normal"/>
        <w:spacing w:lineRule="auto" w:line="240" w:before="0" w:after="115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I am currently willing to work on-site, and I am eager to contribute my skills and dedication to your organization. I believe my educational background, technical exposure, and passion for IT support would enable me to add value to your team.</w:t>
      </w:r>
    </w:p>
    <w:p>
      <w:pPr>
        <w:pStyle w:val="Normal"/>
        <w:spacing w:lineRule="auto" w:line="240" w:before="0" w:after="115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I have attached my curriculum vitae for your consideration. I would appreciate the opportunity to attend an interview and discuss how my qualifications align with your requirements.</w:t>
      </w:r>
    </w:p>
    <w:p>
      <w:pPr>
        <w:pStyle w:val="Normal"/>
        <w:spacing w:lineRule="auto" w:line="24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Thank you for your time and consideration. I look forward to hearing from you.</w:t>
      </w:r>
    </w:p>
    <w:p>
      <w:pPr>
        <w:pStyle w:val="Normal"/>
        <w:spacing w:lineRule="auto" w:line="240"/>
        <w:rPr>
          <w:b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Normal"/>
        <w:spacing w:lineRule="auto" w:line="240" w:before="0" w:after="20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b/>
          <w:sz w:val="22"/>
          <w:szCs w:val="22"/>
        </w:rPr>
        <w:t>Yours faithfully,</w:t>
        <w:br/>
        <w:br/>
        <w:t>JOSHUA NYANKABARIA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2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LibreOffice/24.2.7.2$Linux_X86_64 LibreOffice_project/420$Build-2</Application>
  <AppVersion>15.0000</AppVersion>
  <Pages>1</Pages>
  <Words>318</Words>
  <Characters>1980</Characters>
  <CharactersWithSpaces>2287</CharactersWithSpaces>
  <Paragraphs>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cp:lastPrinted>2026-05-25T07:30:16Z</cp:lastPrinted>
  <dcterms:modified xsi:type="dcterms:W3CDTF">2026-05-25T07:30:21Z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